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text. </w:t>
      </w:r>
      <w:r>
        <w:rPr>
          <w:color w:val="DC2626"/>
        </w:rPr>
        <w:t xml:space="preserve">Red text. </w:t>
      </w:r>
      <w:r>
        <w:rPr>
          <w:color w:val="1F4E79"/>
        </w:rPr>
        <w:t xml:space="preserve">Navy text. </w:t>
      </w:r>
      <w:r>
        <w:rPr>
          <w:b/>
          <w:color w:val="16A34A"/>
        </w:rPr>
        <w:t xml:space="preserve">Green bold text. </w:t>
      </w:r>
      <w:r>
        <w:rPr>
          <w:highlight w:val="yellow"/>
        </w:rPr>
        <w:t xml:space="preserve">Highlighted yellow text.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